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[SỐ]/PG-[CQBH]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PHIẾU GỬI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left="1247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Kính gửi: [TÊN CƠ QUAN/TỔ CHỨC/CÁ NHÂN NHẬN]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