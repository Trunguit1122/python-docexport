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[SỐ]/TC-[CQBH]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THÔNG CÁO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