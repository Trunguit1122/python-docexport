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742"/>
        <w:gridCol w:w="5613"/>
      </w:tblGrid>
      <w:tr>
        <w:tc>
          <w:tcPr>
            <w:tcW w:type="dxa" w:w="3742"/>
            <w:vAlign w:val="top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[CƠ QUAN CHỦ QUẢN]</w:t>
            </w:r>
          </w:p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[CƠ QUAN BAN HÀNH]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---------------</w:t>
            </w:r>
          </w:p>
        </w:tc>
        <w:tc>
          <w:tcPr>
            <w:tcW w:type="dxa" w:w="5613"/>
            <w:vAlign w:val="top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</w:p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Độc lập - Tự do - Hạnh phúc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---------------------</w:t>
            </w:r>
          </w:p>
        </w:tc>
      </w:tr>
      <w:tr>
        <w:tc>
          <w:tcPr>
            <w:tcW w:type="dxa" w:w="3742"/>
            <w:vAlign w:val="top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Số: [SỐ]/PC-[CQBH]</w:t>
            </w:r>
          </w:p>
        </w:tc>
        <w:tc>
          <w:tcPr>
            <w:tcW w:type="dxa" w:w="5613"/>
            <w:vAlign w:val="top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[Địa danh], ngày [..] tháng [..] năm [....]</w:t>
            </w:r>
          </w:p>
        </w:tc>
      </w:tr>
    </w:tbl>
    <w:p/>
    <w:p>
      <w:pPr>
        <w:spacing w:before="0" w:after="0" w:line="276" w:lineRule="auto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PHIẾU CHUYỂN</w:t>
      </w:r>
    </w:p>
    <w:p>
      <w:pPr>
        <w:spacing w:before="0" w:after="0" w:line="276" w:lineRule="auto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[TRÍCH YẾU NỘI DUNG VĂN BẢN]</w:t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-------------------</w:t>
      </w:r>
    </w:p>
    <w:p>
      <w:pPr>
        <w:spacing w:before="0" w:after="120" w:line="276" w:lineRule="auto"/>
        <w:ind w:left="1247"/>
        <w:jc w:val="left"/>
      </w:pPr>
      <w:r>
        <w:rPr>
          <w:rFonts w:ascii="Times New Roman" w:hAnsi="Times New Roman" w:eastAsia="Times New Roman"/>
          <w:b/>
          <w:i w:val="0"/>
          <w:sz w:val="26"/>
        </w:rPr>
        <w:t>Kính gửi: [TÊN CƠ QUAN/TỔ CHỨC/CÁ NHÂN NHẬN]</w:t>
      </w:r>
    </w:p>
    <w:p>
      <w:pPr>
        <w:spacing w:before="0" w:after="120" w:line="276" w:lineRule="auto"/>
        <w:ind w:firstLine="567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[Nhập phần mở đầu/căn cứ/mục đích ban hành văn bản.]</w:t>
      </w:r>
    </w:p>
    <w:p>
      <w:pPr>
        <w:spacing w:before="0" w:after="120" w:line="276" w:lineRule="auto"/>
        <w:ind w:firstLine="567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[Nhập nội dung chính. Nếu văn bản có mục, khoản, điều thì giữ cách đánh số thống nhất.]</w:t>
      </w:r>
    </w:p>
    <w:p>
      <w:pPr>
        <w:spacing w:before="0" w:after="120" w:line="276" w:lineRule="auto"/>
        <w:ind w:firstLine="567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[Nhập phần kết luận, yêu cầu thực hiện hoặc đề nghị phối hợp nếu có.]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09"/>
        <w:gridCol w:w="5046"/>
      </w:tblGrid>
      <w:tr>
        <w:tc>
          <w:tcPr>
            <w:tcW w:type="dxa" w:w="4309"/>
            <w:vAlign w:val="top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</w:p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- [Như trên];</w:t>
            </w:r>
          </w:p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- [Cơ quan/đơn vị liên quan];</w:t>
            </w:r>
          </w:p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- Lưu: VT, [BỘ PHẬN SOẠN].</w:t>
            </w:r>
          </w:p>
        </w:tc>
        <w:tc>
          <w:tcPr>
            <w:tcW w:type="dxa" w:w="5046"/>
            <w:vAlign w:val="top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[THẨM QUYỀN KÝ]</w:t>
            </w:r>
          </w:p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[CHỨC VỤ NGƯỜI KÝ]</w:t>
            </w:r>
          </w:p>
          <w:p/>
          <w:p/>
          <w:p/>
          <w:p/>
          <w:p/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[HỌ VÀ TÊN]</w:t>
            </w:r>
          </w:p>
        </w:tc>
      </w:tr>
    </w:tbl>
    <w:p>
      <w:pPr>
        <w:spacing w:before="120" w:after="0" w:line="276" w:lineRule="auto"/>
        <w:jc w:val="center"/>
      </w:pPr>
      <w:r>
        <w:rPr>
          <w:rFonts w:ascii="Times New Roman" w:hAnsi="Times New Roman" w:eastAsia="Times New Roman"/>
          <w:b w:val="0"/>
          <w:i w:val="0"/>
          <w:sz w:val="22"/>
        </w:rPr>
        <w:t>[Thông tin liên hệ nếu cần: địa chỉ, điện thoại, email]</w:t>
      </w:r>
    </w:p>
    <w:sectPr w:rsidR="00FC693F" w:rsidRPr="0006063C" w:rsidSect="00034616">
      <w:headerReference w:type="default" r:id="rId9"/>
      <w:pgSz w:w="11906" w:h="16838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center"/>
    </w:pPr>
    <w:r/>
    <w:r>
      <w:rPr>
        <w:rFonts w:ascii="Times New Roman" w:hAnsi="Times New Roman" w:eastAsia="Times New Roman"/>
        <w:sz w:val="26"/>
      </w:rPr>
      <w:fldChar w:fldCharType="begin"/>
      <w:instrText xml:space="preserve">PAGE</w:instrText>
      <w:fldChar w:fldCharType="separate"/>
      <w:t>1</w:t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Times New Roman" w:hAnsi="Times New Roman" w:eastAsia="Times New Roman"/>
      <w:b w:val="0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17365D" w:themeColor="text2" w:themeShade="BF"/>
      <w:spacing w:val="5"/>
      <w:kern w:val="28"/>
      <w:sz w:val="2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