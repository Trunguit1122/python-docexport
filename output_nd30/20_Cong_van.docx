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[SỐ]/CV-[CQBH]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V/v [TRÍCH YẾU NỘI DUNG CÔNG VĂN]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ind w:left="1247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Kính gửi:</w:t>
      </w:r>
    </w:p>
    <w:p>
      <w:pPr>
        <w:spacing w:before="0" w:after="0" w:line="276" w:lineRule="auto"/>
        <w:ind w:left="1757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- [NƠI NHẬN THỨ NHẤT];</w:t>
      </w:r>
    </w:p>
    <w:p>
      <w:pPr>
        <w:spacing w:before="0" w:after="0" w:line="276" w:lineRule="auto"/>
        <w:ind w:left="1757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- [NƠI NHẬN THỨ HAI];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[Nêu lý do, bối cảnh hoặc căn cứ gửi công văn.]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[Nội dung trao đổi/đề nghị/hướng dẫn/trả lời.]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[Đề nghị quý cơ quan/đơn vị phối hợp thực hiện.]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