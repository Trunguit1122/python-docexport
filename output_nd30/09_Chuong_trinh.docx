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742"/>
        <w:gridCol w:w="5613"/>
      </w:tblGrid>
      <w:tr>
        <w:tc>
          <w:tcPr>
            <w:tcW w:type="dxa" w:w="3742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[CƠ QUAN CHỦ QUẢN]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[CƠ QUAN BAN HÀNH]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---------------</w:t>
            </w:r>
          </w:p>
        </w:tc>
        <w:tc>
          <w:tcPr>
            <w:tcW w:type="dxa" w:w="5613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Độc lập - Tự do - Hạnh phúc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---------------------</w:t>
            </w:r>
          </w:p>
        </w:tc>
      </w:tr>
      <w:tr>
        <w:tc>
          <w:tcPr>
            <w:tcW w:type="dxa" w:w="3742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Số: [SỐ]/CTr-[CQBH]</w:t>
            </w:r>
          </w:p>
        </w:tc>
        <w:tc>
          <w:tcPr>
            <w:tcW w:type="dxa" w:w="5613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[Địa danh], ngày [..] tháng [..] năm [....]</w:t>
            </w:r>
          </w:p>
        </w:tc>
      </w:tr>
    </w:tbl>
    <w:p/>
    <w:p>
      <w:pPr>
        <w:spacing w:before="0" w:after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CHƯƠNG TRÌNH</w:t>
      </w:r>
    </w:p>
    <w:p>
      <w:pPr>
        <w:spacing w:before="0" w:after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[TRÍCH YẾU NỘI DUNG VĂN BẢN]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-------------------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[Nhập phần mở đầu/căn cứ/mục đích ban hành văn bản.]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[Nhập nội dung chính. Nếu văn bản có mục, khoản, điều thì giữ cách đánh số thống nhất.]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[Nhập phần kết luận, yêu cầu thực hiện hoặc đề nghị phối hợp nếu có.]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09"/>
        <w:gridCol w:w="5046"/>
      </w:tblGrid>
      <w:tr>
        <w:tc>
          <w:tcPr>
            <w:tcW w:type="dxa" w:w="4309"/>
            <w:vAlign w:val="top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 [Như trên];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 [Cơ quan/đơn vị liên quan];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 Lưu: VT, [BỘ PHẬN SOẠN].</w:t>
            </w:r>
          </w:p>
        </w:tc>
        <w:tc>
          <w:tcPr>
            <w:tcW w:type="dxa" w:w="5046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[THẨM QUYỀN KÝ]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[CHỨC VỤ NGƯỜI KÝ]</w:t>
            </w:r>
          </w:p>
          <w:p/>
          <w:p/>
          <w:p/>
          <w:p/>
          <w:p/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[HỌ VÀ TÊN]</w:t>
            </w:r>
          </w:p>
        </w:tc>
      </w:tr>
    </w:tbl>
    <w:p>
      <w:pPr>
        <w:spacing w:before="120" w:after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[Thông tin liên hệ nếu cần: địa chỉ, điện thoại, email]</w:t>
      </w:r>
    </w:p>
    <w:sectPr w:rsidR="00FC693F" w:rsidRPr="0006063C" w:rsidSect="00034616">
      <w:head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/>
    <w:r>
      <w:rPr>
        <w:rFonts w:ascii="Times New Roman" w:hAnsi="Times New Roman" w:eastAsia="Times New Roman"/>
        <w:sz w:val="26"/>
      </w:rPr>
      <w:fldChar w:fldCharType="begin"/>
      <w:instrText xml:space="preserve">PAGE</w:instrText>
      <w:fldChar w:fldCharType="separate"/>
      <w:t>1</w: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b w:val="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