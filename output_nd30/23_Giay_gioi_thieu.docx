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[SỐ]/GGT-[CQBH]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GIẤY GIỚI THIỆU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Giới thiệu ông/bà: [HỌ VÀ TÊN]; chức vụ: [CHỨC VỤ]; đơn vị: [ĐƠN VỊ].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Được cử đến: [CƠ QUAN/TỔ CHỨC LIÊN HỆ].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Về việc: [NỘI DUNG LIÊN HỆ/CÔNG TÁC].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Giấy này có giá trị đến hết ngày [..] tháng [..] năm [....].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