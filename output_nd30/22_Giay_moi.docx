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[SỐ]/GM-[CQBH]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GIẤY MỜI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left="1247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Kính gửi: [TÊN CƠ QUAN/TỔ CHỨC/CÁ NHÂN NHẬN]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 kính mời: [TÊN CƠ QUAN/TỔ CHỨC/CÁ NHÂN]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Dự họp/dự [TÊN SỰ KIỆN]: [NỘI DUNG]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gian: [GIỜ], ngày [..] tháng [..] năm [....]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Địa điểm: [ĐỊA ĐIỂM]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Thành phần: [THÀNH PHẦN DỰ]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Đề nghị: [YÊU CẦU CHUẨN BỊ NẾU CÓ]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