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[SỐ]/CĐ-[CQBH]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CÔNG ĐIỆN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0" w:line="276" w:lineRule="auto"/>
        <w:ind w:left="1247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Kính gửi:</w:t>
      </w:r>
    </w:p>
    <w:p>
      <w:pPr>
        <w:spacing w:before="0" w:after="0" w:line="276" w:lineRule="auto"/>
        <w:ind w:left="1757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- [NƠI NHẬN THỨ NHẤT];</w:t>
      </w:r>
    </w:p>
    <w:p>
      <w:pPr>
        <w:spacing w:before="0" w:after="0" w:line="276" w:lineRule="auto"/>
        <w:ind w:left="1757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- [NƠI NHẬN THỨ HAI];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chỉ đạo/thông tin khẩn của công điện.]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[Yêu cầu về thời hạn, đơn vị thực hiện và chế độ báo cáo.]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